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Hiring plan.</w:t>
      </w:r>
    </w:p>
    <w:p>
      <w:r>
        <w:t>We will recruit three engineers this quarter and run an onboarding programme for new employees.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