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Sixteen week plan. Long runs on Sunday increase by two kilometres weekly, with tempo intervals on Tuesday and rest on Friday.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