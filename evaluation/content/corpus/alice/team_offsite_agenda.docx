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Agenda for the offsite: icebreaker, strategy session, lunch, workshop on priorities, and a closing retrospective.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