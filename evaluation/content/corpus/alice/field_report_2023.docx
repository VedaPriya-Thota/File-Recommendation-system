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Fieldwork summary. We measured glacier retreat along the northern moraine and collected sediment samples from three meltwater streams for isotope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