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tenant pays rent on the first of each month and a refundable deposit. The landlord must give written notice before any eviction and repair the plumbing promptly.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